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CÔNG TY CỔ PHẦN CÔNG NGHỆ SỐ VIỆT NAM</w:t>
      </w:r>
    </w:p>
    <w:p>
      <w:pPr>
        <w:jc w:val="center"/>
      </w:pPr>
      <w:r>
        <w:rPr>
          <w:b/>
        </w:rPr>
        <w:t>CỘNG HÒA XÃ HỘI CHỦ NGHĨA VIỆT NAM</w:t>
      </w:r>
    </w:p>
    <w:p>
      <w:pPr>
        <w:jc w:val="center"/>
      </w:pPr>
      <w:r>
        <w:rPr>
          <w:b w:val="0"/>
        </w:rPr>
        <w:t>Độc lập - Tự do - Hạnh phúc</w:t>
      </w:r>
    </w:p>
    <w:p>
      <w:pPr>
        <w:jc w:val="left"/>
      </w:pPr>
      <w:r>
        <w:rPr>
          <w:b w:val="0"/>
        </w:rPr>
        <w:t>Số: 12/TTr-KHLCNT</w:t>
      </w:r>
    </w:p>
    <w:p>
      <w:pPr>
        <w:jc w:val="right"/>
      </w:pPr>
      <w:r>
        <w:rPr>
          <w:b w:val="0"/>
        </w:rPr>
        <w:t>Hà Nội, ngày 12 tháng 03 năm 2026</w:t>
      </w:r>
    </w:p>
    <w:p>
      <w:pPr>
        <w:jc w:val="center"/>
      </w:pPr>
      <w:r>
        <w:rPr>
          <w:b/>
        </w:rPr>
        <w:t>TỜ TRÌNH</w:t>
      </w:r>
    </w:p>
    <w:p>
      <w:pPr>
        <w:jc w:val="center"/>
      </w:pPr>
      <w:r>
        <w:rPr>
          <w:b/>
        </w:rPr>
        <w:t>KẾ HOẠCH LỰA CHỌN NHÀ THẦU</w:t>
      </w:r>
    </w:p>
    <w:p>
      <w:pPr>
        <w:jc w:val="left"/>
      </w:pPr>
      <w:r>
        <w:rPr>
          <w:b w:val="0"/>
        </w:rPr>
        <w:t>Tên dự án: Xây dựng hệ thống quản lý dữ liệu đấu thầu điện tử quốc gia</w:t>
      </w:r>
    </w:p>
    <w:p>
      <w:pPr>
        <w:jc w:val="left"/>
      </w:pPr>
      <w:r>
        <w:rPr>
          <w:b w:val="0"/>
        </w:rPr>
        <w:t>Tên gói thầu: Gói thầu số 01 - Xây dựng và triển khai hệ thống phần mềm quản lý đấu thầu</w:t>
      </w:r>
    </w:p>
    <w:p>
      <w:pPr>
        <w:jc w:val="left"/>
      </w:pPr>
      <w:r>
        <w:rPr>
          <w:b w:val="0"/>
        </w:rPr>
        <w:t>Chủ đầu tư: Công ty Cổ phần Công nghệ Số Việt Nam</w:t>
      </w:r>
    </w:p>
    <w:p>
      <w:pPr>
        <w:jc w:val="left"/>
      </w:pPr>
      <w:r>
        <w:rPr>
          <w:b w:val="0"/>
        </w:rPr>
        <w:t>Giá gói thầu: 25.000.000.000 đồng</w:t>
      </w:r>
    </w:p>
    <w:p>
      <w:pPr>
        <w:jc w:val="left"/>
      </w:pPr>
      <w:r>
        <w:rPr>
          <w:b w:val="0"/>
        </w:rPr>
        <w:t>Nguồn vốn: Ngân sách nhà nước và vốn chuyển đổi số quốc gia</w:t>
      </w:r>
    </w:p>
    <w:p>
      <w:pPr>
        <w:jc w:val="left"/>
      </w:pPr>
      <w:r>
        <w:rPr>
          <w:b w:val="0"/>
        </w:rPr>
        <w:t>Hình thức lựa chọn: Đấu thầu rộng rãi trong nước qua mạng</w:t>
      </w:r>
    </w:p>
    <w:p>
      <w:pPr>
        <w:jc w:val="left"/>
      </w:pPr>
      <w:r>
        <w:rPr>
          <w:b w:val="0"/>
        </w:rPr>
        <w:t>Phương thức lựa chọn nhà thầu: Một giai đoạn một túi hồ sơ</w:t>
      </w:r>
    </w:p>
    <w:p>
      <w:pPr>
        <w:jc w:val="left"/>
      </w:pPr>
      <w:r>
        <w:rPr>
          <w:b w:val="0"/>
        </w:rPr>
        <w:t>Loại hợp đồng: Hợp đồng trọn gói</w:t>
      </w:r>
    </w:p>
    <w:p>
      <w:pPr>
        <w:jc w:val="left"/>
      </w:pPr>
      <w:r>
        <w:rPr>
          <w:b w:val="0"/>
        </w:rPr>
        <w:t>Thời gian thực hiện hợp đồng: 12 tháng</w:t>
      </w:r>
    </w:p>
    <w:p>
      <w:pPr>
        <w:jc w:val="left"/>
      </w:pPr>
      <w:r>
        <w:rPr>
          <w:b w:val="0"/>
        </w:rPr>
        <w:t>Thời gian tổ chức lựa chọn nhà thầu: 45 ngày kể từ ngày phát hành hồ sơ mời thầu</w:t>
      </w:r>
    </w:p>
    <w:p>
      <w:pPr>
        <w:jc w:val="left"/>
      </w:pPr>
      <w:r>
        <w:rPr>
          <w:b w:val="0"/>
        </w:rPr>
        <w:t>Ngày phê duyệt: 12/03/2026</w:t>
      </w:r>
    </w:p>
    <w:p>
      <w:pPr>
        <w:jc w:val="left"/>
      </w:pPr>
      <w:r>
        <w:rPr>
          <w:b w:val="0"/>
        </w:rPr>
        <w:t>Kính gửi: Bộ Kế hoạch và Đầu tư</w:t>
      </w:r>
    </w:p>
    <w:p>
      <w:pPr>
        <w:jc w:val="left"/>
      </w:pPr>
      <w:r>
        <w:rPr>
          <w:b w:val="0"/>
        </w:rPr>
        <w:t>Chủ đầu tư kính đề nghị cơ quan có thẩm quyền xem xét và phê duyệt kế hoạch lựa chọn nhà thầu cho gói thầu nêu trên theo quy định của Luật Đấu thầu năm 2023.</w:t>
      </w:r>
    </w:p>
    <w:p>
      <w:pPr>
        <w:jc w:val="left"/>
      </w:pPr>
      <w:r>
        <w:rPr>
          <w:b w:val="0"/>
        </w:rPr>
        <w:t>Nơi nhận:</w:t>
      </w:r>
    </w:p>
    <w:p>
      <w:pPr>
        <w:jc w:val="left"/>
      </w:pPr>
      <w:r>
        <w:rPr>
          <w:b w:val="0"/>
        </w:rPr>
        <w:t>Như trên;</w:t>
      </w:r>
    </w:p>
    <w:p>
      <w:pPr>
        <w:jc w:val="left"/>
      </w:pPr>
      <w:r>
        <w:rPr>
          <w:b w:val="0"/>
        </w:rPr>
        <w:t>Lưu: VT.</w:t>
      </w:r>
    </w:p>
    <w:p>
      <w:pPr>
        <w:jc w:val="right"/>
      </w:pPr>
      <w:r>
        <w:rPr>
          <w:b/>
        </w:rPr>
        <w:t>ĐẠI DIỆN HỢP PHÁP CỦA CHỦ ĐẦU TƯ</w:t>
      </w:r>
    </w:p>
    <w:p>
      <w:pPr>
        <w:jc w:val="right"/>
      </w:pPr>
      <w:r>
        <w:rPr>
          <w:b w:val="0"/>
        </w:rPr>
        <w:t>Giám đốc</w:t>
      </w:r>
    </w:p>
    <w:p>
      <w:pPr>
        <w:jc w:val="right"/>
      </w:pPr>
      <w:r>
        <w:rPr>
          <w:b w:val="0"/>
        </w:rPr>
        <w:t>Nguyễn Văn Minh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